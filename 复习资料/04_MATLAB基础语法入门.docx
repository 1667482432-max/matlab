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MATLAB 基础语法入门</w:t>
      </w:r>
    </w:p>
    <w:p>
      <w:r>
        <w:t xml:space="preserve">本讲先用数字、成绩和表格练代码，再把每个语法动作对应到后面的信号与系统题。预计有效学习时间 3–4 小时，可以分段完成。配套文件为 </w:t>
      </w:r>
      <w:r>
        <w:rPr>
          <w:rFonts w:ascii="Consolas" w:hAnsi="Consolas"/>
          <w:sz w:val="20"/>
          <w:rFonts w:ascii="Consolas" w:hAnsi="Consolas" w:eastAsia="Microsoft YaHei"/>
        </w:rPr>
        <w:t>练习代码/lesson00_language.m</w:t>
      </w:r>
      <w:r>
        <w:t>。</w:t>
      </w:r>
    </w:p>
    <w:p>
      <w:r>
        <w:t>第一轮重点：变量 → 向量与矩阵 → 下标 → 运算 → 条件 → 循环 → 函数。每节都先运行小例子，再独立做一道题。</w:t>
      </w:r>
    </w:p>
    <w:p>
      <w:pPr>
        <w:pStyle w:val="Heading1"/>
      </w:pPr>
      <w:r>
        <w:t>开始前先认识信号与系统题里的角色</w:t>
      </w:r>
    </w:p>
    <w:p>
      <w:r>
        <w:t xml:space="preserve">信号可以理解为按顺序记录的一串数。声音信号的每个数对应一个时间点的空气振动；离散信号的每个数对应一个样点；图像则是按行列排列的数。后面代码中的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 xml:space="preserve"> 常表示输入信号，</w:t>
      </w:r>
      <w:r>
        <w:rPr>
          <w:rFonts w:ascii="Consolas" w:hAnsi="Consolas"/>
          <w:sz w:val="20"/>
          <w:rFonts w:ascii="Consolas" w:hAnsi="Consolas" w:eastAsia="Microsoft YaHei"/>
        </w:rPr>
        <w:t>y</w:t>
      </w:r>
      <w:r>
        <w:t xml:space="preserve"> 常表示系统输出，不是固定规则，但这是课程最常见的约定。</w:t>
      </w:r>
    </w:p>
    <w:p>
      <w:r>
        <w:t xml:space="preserve">系统是把输入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 xml:space="preserve"> 变成输出 </w:t>
      </w:r>
      <w:r>
        <w:rPr>
          <w:rFonts w:ascii="Consolas" w:hAnsi="Consolas"/>
          <w:sz w:val="20"/>
          <w:rFonts w:ascii="Consolas" w:hAnsi="Consolas" w:eastAsia="Microsoft YaHei"/>
        </w:rPr>
        <w:t>y</w:t>
      </w:r>
      <w:r>
        <w:t xml:space="preserve"> 的规则，例如滤波器会削弱某些频率成分。做题时先分清题目给的是输入、系统还是要求的输出：先生成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 xml:space="preserve">，再把系统写成系数或传递函数，最后求 </w:t>
      </w:r>
      <w:r>
        <w:rPr>
          <w:rFonts w:ascii="Consolas" w:hAnsi="Consolas"/>
          <w:sz w:val="20"/>
          <w:rFonts w:ascii="Consolas" w:hAnsi="Consolas" w:eastAsia="Microsoft YaHei"/>
        </w:rPr>
        <w:t>y</w:t>
      </w:r>
      <w:r>
        <w:t xml:space="preserve"> 并画图。</w:t>
      </w:r>
    </w:p>
    <w:p>
      <w:r>
        <w:t xml:space="preserve">本讲的数组语法就是信号题的基础：向量会存放一段时间内的 </w:t>
      </w:r>
      <w:r>
        <w:rPr>
          <w:rFonts w:ascii="Consolas" w:hAnsi="Consolas"/>
          <w:sz w:val="20"/>
          <w:rFonts w:ascii="Consolas" w:hAnsi="Consolas" w:eastAsia="Microsoft YaHei"/>
        </w:rPr>
        <w:t>t</w:t>
      </w:r>
      <w:r>
        <w:t xml:space="preserve">、样点序号 </w:t>
      </w:r>
      <w:r>
        <w:rPr>
          <w:rFonts w:ascii="Consolas" w:hAnsi="Consolas"/>
          <w:sz w:val="20"/>
          <w:rFonts w:ascii="Consolas" w:hAnsi="Consolas" w:eastAsia="Microsoft YaHei"/>
        </w:rPr>
        <w:t>n</w:t>
      </w:r>
      <w:r>
        <w:t xml:space="preserve"> 或信号值 </w:t>
      </w:r>
      <w:r>
        <w:rPr>
          <w:rFonts w:ascii="Consolas" w:hAnsi="Consolas"/>
          <w:sz w:val="20"/>
          <w:rFonts w:ascii="Consolas" w:hAnsi="Consolas" w:eastAsia="Microsoft YaHei"/>
        </w:rPr>
        <w:t>x</w:t>
      </w:r>
      <w:r>
        <w:t>；下标会取某个样点；点运算会按每个时刻计算信号公式。现在的商品例子只是为了把代码本身学清楚，后面会换成信号。</w:t>
      </w:r>
    </w:p>
    <w:p>
      <w:pPr>
        <w:pStyle w:val="Heading1"/>
      </w:pPr>
      <w:r>
        <w:t>1 写代码的位置与运行方法 15 分钟</w:t>
      </w:r>
    </w:p>
    <w:p>
      <w:r>
        <w:t xml:space="preserve">打开 MATLAB，新建一个普通脚本，保存为 </w:t>
      </w:r>
      <w:r>
        <w:rPr>
          <w:rFonts w:ascii="Consolas" w:hAnsi="Consolas"/>
          <w:sz w:val="20"/>
          <w:rFonts w:ascii="Consolas" w:hAnsi="Consolas" w:eastAsia="Microsoft YaHei"/>
        </w:rPr>
        <w:t>my_basics.m</w:t>
      </w:r>
      <w:r>
        <w:t>。在编辑器写代码后点击“运行”。若提示改变当前文件夹，切换到脚本所在文件夹。</w:t>
      </w:r>
    </w:p>
    <w:p>
      <w:r>
        <w:t xml:space="preserve">命令窗口可以临时执行一行；脚本是将多行命令保存成 </w:t>
      </w:r>
      <w:r>
        <w:rPr>
          <w:rFonts w:ascii="Consolas" w:hAnsi="Consolas"/>
          <w:sz w:val="20"/>
          <w:rFonts w:ascii="Consolas" w:hAnsi="Consolas" w:eastAsia="Microsoft YaHei"/>
        </w:rPr>
        <w:t>.m</w:t>
      </w:r>
      <w:r>
        <w:t xml:space="preserve"> 文件，便于重跑和修改。脚本通常从上往下执行，后面的代码可以使用前面定义的变量。</w:t>
      </w:r>
    </w:p>
    <w:p>
      <w:pPr>
        <w:pStyle w:val="Code"/>
        <w:keepNext/>
        <w:spacing w:before="80"/>
      </w:pPr>
      <w:r>
        <w:t>clear;</w:t>
      </w:r>
    </w:p>
    <w:p>
      <w:pPr>
        <w:pStyle w:val="Code"/>
        <w:keepNext/>
      </w:pPr>
      <w:r>
        <w:t>clc;</w:t>
      </w:r>
    </w:p>
    <w:p>
      <w:pPr>
        <w:pStyle w:val="Code"/>
        <w:keepNext/>
      </w:pPr>
      <w:r/>
    </w:p>
    <w:p>
      <w:pPr>
        <w:pStyle w:val="Code"/>
        <w:keepNext/>
      </w:pPr>
      <w:r>
        <w:t>a = 3;</w:t>
      </w:r>
    </w:p>
    <w:p>
      <w:pPr>
        <w:pStyle w:val="Code"/>
        <w:keepNext/>
      </w:pPr>
      <w:r>
        <w:t>b = 5;</w:t>
      </w:r>
    </w:p>
    <w:p>
      <w:pPr>
        <w:pStyle w:val="Code"/>
        <w:keepNext/>
      </w:pPr>
      <w:r>
        <w:t>c = a + b;</w:t>
      </w:r>
    </w:p>
    <w:p>
      <w:pPr>
        <w:pStyle w:val="Code"/>
        <w:keepNext w:val="0"/>
        <w:spacing w:after="160"/>
      </w:pPr>
      <w:r>
        <w:t>disp(c);</w:t>
      </w:r>
    </w:p>
    <w:p>
      <w:r>
        <w:t xml:space="preserve">输出应为 </w:t>
      </w:r>
      <w:r>
        <w:rPr>
          <w:rFonts w:ascii="Consolas" w:hAnsi="Consolas"/>
          <w:sz w:val="20"/>
          <w:rFonts w:ascii="Consolas" w:hAnsi="Consolas" w:eastAsia="Microsoft YaHei"/>
        </w:rPr>
        <w:t>8</w:t>
      </w:r>
      <w:r>
        <w:t>。</w:t>
      </w:r>
      <w:r>
        <w:rPr>
          <w:rFonts w:ascii="Consolas" w:hAnsi="Consolas"/>
          <w:sz w:val="20"/>
          <w:rFonts w:ascii="Consolas" w:hAnsi="Consolas" w:eastAsia="Microsoft YaHei"/>
        </w:rPr>
        <w:t>clear</w:t>
      </w:r>
      <w:r>
        <w:t xml:space="preserve"> 清除变量；</w:t>
      </w:r>
      <w:r>
        <w:rPr>
          <w:rFonts w:ascii="Consolas" w:hAnsi="Consolas"/>
          <w:sz w:val="20"/>
          <w:rFonts w:ascii="Consolas" w:hAnsi="Consolas" w:eastAsia="Microsoft YaHei"/>
        </w:rPr>
        <w:t>clc</w:t>
      </w:r>
      <w:r>
        <w:t xml:space="preserve"> 清空命令窗口显示；</w:t>
      </w:r>
      <w:r>
        <w:rPr>
          <w:rFonts w:ascii="Consolas" w:hAnsi="Consolas"/>
          <w:sz w:val="20"/>
          <w:rFonts w:ascii="Consolas" w:hAnsi="Consolas" w:eastAsia="Microsoft YaHei"/>
        </w:rPr>
        <w:t>disp</w:t>
      </w:r>
      <w:r>
        <w:t xml:space="preserve"> 显示一个值。今天没有画图，不必先学关闭图窗的命令。</w:t>
      </w:r>
    </w:p>
    <w:p>
      <w:pPr>
        <w:pStyle w:val="Heading1"/>
      </w:pPr>
      <w:r>
        <w:t>2 变量 赋值 分号 注释 25 分钟</w:t>
      </w:r>
    </w:p>
    <w:p>
      <w:r>
        <w:t>变量可以看作一个带名字的存储位置。</w:t>
      </w:r>
    </w:p>
    <w:p>
      <w:pPr>
        <w:pStyle w:val="Code"/>
        <w:keepNext/>
        <w:spacing w:before="80"/>
      </w:pPr>
      <w:r>
        <w:t>price = 12;             % 单价</w:t>
      </w:r>
    </w:p>
    <w:p>
      <w:pPr>
        <w:pStyle w:val="Code"/>
        <w:keepNext/>
      </w:pPr>
      <w:r>
        <w:t>count = 3;              % 数量</w:t>
      </w:r>
    </w:p>
    <w:p>
      <w:pPr>
        <w:pStyle w:val="Code"/>
        <w:keepNext/>
      </w:pPr>
      <w:r>
        <w:t>total = price * count;</w:t>
      </w:r>
    </w:p>
    <w:p>
      <w:pPr>
        <w:pStyle w:val="Code"/>
        <w:keepNext w:val="0"/>
        <w:spacing w:after="160"/>
      </w:pPr>
      <w:r>
        <w:t>disp(total);</w:t>
      </w:r>
    </w:p>
    <w:p>
      <w:pPr>
        <w:pStyle w:val="ListBullet"/>
      </w:pPr>
      <w:r>
        <w:rPr>
          <w:rFonts w:ascii="Consolas" w:hAnsi="Consolas"/>
          <w:sz w:val="20"/>
          <w:rFonts w:ascii="Consolas" w:hAnsi="Consolas" w:eastAsia="Microsoft YaHei"/>
        </w:rPr>
        <w:t>=</w:t>
      </w:r>
      <w:r>
        <w:t>：把右侧计算结果存到左侧变量中。</w:t>
      </w:r>
    </w:p>
    <w:p>
      <w:pPr>
        <w:pStyle w:val="ListBullet"/>
      </w:pPr>
      <w:r>
        <w:rPr>
          <w:rFonts w:ascii="Consolas" w:hAnsi="Consolas"/>
          <w:sz w:val="20"/>
          <w:rFonts w:ascii="Consolas" w:hAnsi="Consolas" w:eastAsia="Microsoft YaHei"/>
        </w:rPr>
        <w:t>;</w:t>
      </w:r>
      <w:r>
        <w:t>：在这些语句末尾表示不自动显示结果；不改变计算值。</w:t>
      </w:r>
    </w:p>
    <w:p>
      <w:pPr>
        <w:pStyle w:val="ListBullet"/>
      </w:pPr>
      <w:r>
        <w:rPr>
          <w:rFonts w:ascii="Consolas" w:hAnsi="Consolas"/>
          <w:sz w:val="20"/>
          <w:rFonts w:ascii="Consolas" w:hAnsi="Consolas" w:eastAsia="Microsoft YaHei"/>
        </w:rPr>
        <w:t>%</w:t>
      </w:r>
      <w:r>
        <w:t>：此符号后面同一行的内容是注释。</w:t>
      </w:r>
    </w:p>
    <w:p>
      <w:pPr>
        <w:pStyle w:val="ListBullet"/>
      </w:pPr>
      <w:r>
        <w:t>名字区分大小写：</w:t>
      </w:r>
      <w:r>
        <w:rPr>
          <w:rFonts w:ascii="Consolas" w:hAnsi="Consolas"/>
          <w:sz w:val="20"/>
          <w:rFonts w:ascii="Consolas" w:hAnsi="Consolas" w:eastAsia="Microsoft YaHei"/>
        </w:rPr>
        <w:t>price</w:t>
      </w:r>
      <w:r>
        <w:t xml:space="preserve"> 和 </w:t>
      </w:r>
      <w:r>
        <w:rPr>
          <w:rFonts w:ascii="Consolas" w:hAnsi="Consolas"/>
          <w:sz w:val="20"/>
          <w:rFonts w:ascii="Consolas" w:hAnsi="Consolas" w:eastAsia="Microsoft YaHei"/>
        </w:rPr>
        <w:t>Price</w:t>
      </w:r>
      <w:r>
        <w:t xml:space="preserve"> 是不同变量。</w:t>
      </w:r>
    </w:p>
    <w:p>
      <w:pPr>
        <w:pStyle w:val="ListBullet"/>
      </w:pPr>
      <w:r>
        <w:t xml:space="preserve">初学使用英文字母开头、由字母/数字/下划线组成的名称，如 </w:t>
      </w:r>
      <w:r>
        <w:rPr>
          <w:rFonts w:ascii="Consolas" w:hAnsi="Consolas"/>
          <w:sz w:val="20"/>
          <w:rFonts w:ascii="Consolas" w:hAnsi="Consolas" w:eastAsia="Microsoft YaHei"/>
        </w:rPr>
        <w:t>score1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total_score</w:t>
      </w:r>
      <w:r>
        <w:t>；不要用关键字或内置函数名当变量名。</w:t>
      </w:r>
    </w:p>
    <w:p>
      <w:pPr>
        <w:pStyle w:val="Code"/>
        <w:keepNext/>
        <w:spacing w:before="80"/>
      </w:pPr>
      <w:r>
        <w:t>a = 3;</w:t>
      </w:r>
    </w:p>
    <w:p>
      <w:pPr>
        <w:pStyle w:val="Code"/>
        <w:keepNext w:val="0"/>
        <w:spacing w:after="160"/>
      </w:pPr>
      <w:r>
        <w:t>a = a + 2;</w:t>
      </w:r>
    </w:p>
    <w:p>
      <w:r>
        <w:t xml:space="preserve">第二行不是数学等式，而是“取出原来的 a，加 2，再存回 a”。最终 </w:t>
      </w:r>
      <w:r>
        <w:rPr>
          <w:rFonts w:ascii="Consolas" w:hAnsi="Consolas"/>
          <w:sz w:val="20"/>
          <w:rFonts w:ascii="Consolas" w:hAnsi="Consolas" w:eastAsia="Microsoft YaHei"/>
        </w:rPr>
        <w:t>a=5</w:t>
      </w:r>
      <w:r>
        <w:t>。</w:t>
      </w:r>
    </w:p>
    <w:p>
      <w:r>
        <w:rPr>
          <w:b/>
        </w:rPr>
        <w:t>练习</w:t>
      </w:r>
      <w:r>
        <w:t>：单价 8 元，数量 5，优惠 6 元，用三个变量计算实际付款额。预期 34。</w:t>
      </w:r>
    </w:p>
    <w:p>
      <w:pPr>
        <w:pStyle w:val="Heading1"/>
      </w:pPr>
      <w:r>
        <w:t>3 向量与矩阵 一次存多个数 35 分钟</w:t>
      </w:r>
    </w:p>
    <w:p>
      <w:r>
        <w:t>单个数称为标量；一行或一列数称为向量；按行列排成的数表称为矩阵。</w:t>
      </w:r>
    </w:p>
    <w:p>
      <w:pPr>
        <w:pStyle w:val="Code"/>
        <w:keepNext/>
        <w:spacing w:before="80"/>
      </w:pPr>
      <w:r>
        <w:t>row = [10 20 30];        % 1行3列</w:t>
      </w:r>
    </w:p>
    <w:p>
      <w:pPr>
        <w:pStyle w:val="Code"/>
        <w:keepNext/>
      </w:pPr>
      <w:r>
        <w:t>col = [10;20;30];        % 3行1列</w:t>
      </w:r>
    </w:p>
    <w:p>
      <w:pPr>
        <w:pStyle w:val="Code"/>
        <w:keepNext w:val="0"/>
        <w:spacing w:after="160"/>
      </w:pPr>
      <w:r>
        <w:t>A = [1 2 3;4 5 6];      % 2行3列</w:t>
      </w:r>
    </w:p>
    <w:p>
      <w:r>
        <w:t xml:space="preserve">方括号 </w:t>
      </w:r>
      <w:r>
        <w:rPr>
          <w:rFonts w:ascii="Consolas" w:hAnsi="Consolas"/>
          <w:sz w:val="20"/>
          <w:rFonts w:ascii="Consolas" w:hAnsi="Consolas" w:eastAsia="Microsoft YaHei"/>
        </w:rPr>
        <w:t>[]</w:t>
      </w:r>
      <w:r>
        <w:t xml:space="preserve"> 用来构造数组。数组内部，空格或逗号分隔同一行的元素，分号开启下一行。这里的分号和语句末尾分号所处位置不同，作用也不同。</w:t>
      </w:r>
    </w:p>
    <w:p>
      <w:pPr>
        <w:pStyle w:val="Code"/>
        <w:keepNext/>
        <w:spacing w:before="80"/>
      </w:pPr>
      <w:r>
        <w:t>v = 1:5;                % [1 2 3 4 5]</w:t>
      </w:r>
    </w:p>
    <w:p>
      <w:pPr>
        <w:pStyle w:val="Code"/>
        <w:keepNext/>
      </w:pPr>
      <w:r>
        <w:t>w = 2:2:10;             % [2 4 6 8 10]</w:t>
      </w:r>
    </w:p>
    <w:p>
      <w:pPr>
        <w:pStyle w:val="Code"/>
        <w:keepNext/>
      </w:pPr>
      <w:r>
        <w:t>q = 5:-1:1;             % [5 4 3 2 1]</w:t>
      </w:r>
    </w:p>
    <w:p>
      <w:pPr>
        <w:pStyle w:val="Code"/>
        <w:keepNext/>
      </w:pPr>
      <w:r>
        <w:t>Z = zeros(2,3);         % 2行3列，全为0</w:t>
      </w:r>
    </w:p>
    <w:p>
      <w:pPr>
        <w:pStyle w:val="Code"/>
        <w:keepNext w:val="0"/>
        <w:spacing w:after="160"/>
      </w:pPr>
      <w:r>
        <w:t>O = ones(1,4);          % 1行4列，全为1</w:t>
      </w:r>
    </w:p>
    <w:p>
      <w:r>
        <w:rPr>
          <w:rFonts w:ascii="Consolas" w:hAnsi="Consolas"/>
          <w:sz w:val="20"/>
          <w:rFonts w:ascii="Consolas" w:hAnsi="Consolas" w:eastAsia="Microsoft YaHei"/>
        </w:rPr>
        <w:t>起点:步长:终点</w:t>
      </w:r>
      <w:r>
        <w:t xml:space="preserve"> 从起点开始逐次增加步长，在不越过终点处停止，不保证终点一定出现。</w:t>
      </w:r>
      <w:r>
        <w:rPr>
          <w:rFonts w:ascii="Consolas" w:hAnsi="Consolas"/>
          <w:sz w:val="20"/>
          <w:rFonts w:ascii="Consolas" w:hAnsi="Consolas" w:eastAsia="Microsoft YaHei"/>
        </w:rPr>
        <w:t>1:2:6</w:t>
      </w:r>
      <w:r>
        <w:t xml:space="preserve"> 得到 </w:t>
      </w:r>
      <w:r>
        <w:rPr>
          <w:rFonts w:ascii="Consolas" w:hAnsi="Consolas"/>
          <w:sz w:val="20"/>
          <w:rFonts w:ascii="Consolas" w:hAnsi="Consolas" w:eastAsia="Microsoft YaHei"/>
        </w:rPr>
        <w:t>[1 3 5]</w:t>
      </w:r>
      <w:r>
        <w:t>。</w:t>
      </w:r>
    </w:p>
    <w:p>
      <w:r>
        <w:t xml:space="preserve">信号题中常写 </w:t>
      </w:r>
      <w:r>
        <w:rPr>
          <w:rFonts w:ascii="Consolas" w:hAnsi="Consolas"/>
          <w:sz w:val="20"/>
          <w:rFonts w:ascii="Consolas" w:hAnsi="Consolas" w:eastAsia="Microsoft YaHei"/>
        </w:rPr>
        <w:t>t=0:1/fs:1</w:t>
      </w:r>
      <w:r>
        <w:t>。这也是同一条冒号规则：</w:t>
      </w:r>
      <w:r>
        <w:rPr>
          <w:rFonts w:ascii="Consolas" w:hAnsi="Consolas"/>
          <w:sz w:val="20"/>
          <w:rFonts w:ascii="Consolas" w:hAnsi="Consolas" w:eastAsia="Microsoft YaHei"/>
        </w:rPr>
        <w:t>t</w:t>
      </w:r>
      <w:r>
        <w:t xml:space="preserve"> 是时间轴，</w:t>
      </w:r>
      <w:r>
        <w:rPr>
          <w:rFonts w:ascii="Consolas" w:hAnsi="Consolas"/>
          <w:sz w:val="20"/>
          <w:rFonts w:ascii="Consolas" w:hAnsi="Consolas" w:eastAsia="Microsoft YaHei"/>
        </w:rPr>
        <w:t>fs</w:t>
      </w:r>
      <w:r>
        <w:t xml:space="preserve"> 是每秒采样次数，</w:t>
      </w:r>
      <w:r>
        <w:rPr>
          <w:rFonts w:ascii="Consolas" w:hAnsi="Consolas"/>
          <w:sz w:val="20"/>
          <w:rFonts w:ascii="Consolas" w:hAnsi="Consolas" w:eastAsia="Microsoft YaHei"/>
        </w:rPr>
        <w:t>1/fs</w:t>
      </w:r>
      <w:r>
        <w:t xml:space="preserve"> 是相邻两个样点之间的时间间隔。写 </w:t>
      </w:r>
      <w:r>
        <w:rPr>
          <w:rFonts w:ascii="Consolas" w:hAnsi="Consolas"/>
          <w:sz w:val="20"/>
          <w:rFonts w:ascii="Consolas" w:hAnsi="Consolas" w:eastAsia="Microsoft YaHei"/>
        </w:rPr>
        <w:t>n=0:20</w:t>
      </w:r>
      <w:r>
        <w:t xml:space="preserve"> 时，</w:t>
      </w:r>
      <w:r>
        <w:rPr>
          <w:rFonts w:ascii="Consolas" w:hAnsi="Consolas"/>
          <w:sz w:val="20"/>
          <w:rFonts w:ascii="Consolas" w:hAnsi="Consolas" w:eastAsia="Microsoft YaHei"/>
        </w:rPr>
        <w:t>n</w:t>
      </w:r>
      <w:r>
        <w:t xml:space="preserve"> 通常是离散样点序号，不直接表示秒；若采样率为 </w:t>
      </w:r>
      <w:r>
        <w:rPr>
          <w:rFonts w:ascii="Consolas" w:hAnsi="Consolas"/>
          <w:sz w:val="20"/>
          <w:rFonts w:ascii="Consolas" w:hAnsi="Consolas" w:eastAsia="Microsoft YaHei"/>
        </w:rPr>
        <w:t>fs</w:t>
      </w:r>
      <w:r>
        <w:t xml:space="preserve">，可用 </w:t>
      </w:r>
      <w:r>
        <w:rPr>
          <w:rFonts w:ascii="Consolas" w:hAnsi="Consolas"/>
          <w:sz w:val="20"/>
          <w:rFonts w:ascii="Consolas" w:hAnsi="Consolas" w:eastAsia="Microsoft YaHei"/>
        </w:rPr>
        <w:t>t=n/fs</w:t>
      </w:r>
      <w:r>
        <w:t xml:space="preserve"> 将序号换成时间。</w:t>
      </w:r>
    </w:p>
    <w:p>
      <w:pPr>
        <w:pStyle w:val="Code"/>
        <w:keepNext/>
        <w:spacing w:before="80"/>
      </w:pPr>
      <w:r>
        <w:t>size(A)                 % 得到 [2 3]</w:t>
      </w:r>
    </w:p>
    <w:p>
      <w:pPr>
        <w:pStyle w:val="Code"/>
        <w:keepNext/>
      </w:pPr>
      <w:r>
        <w:t>numel(A)                % 得到 6，总元素数</w:t>
      </w:r>
    </w:p>
    <w:p>
      <w:pPr>
        <w:pStyle w:val="Code"/>
        <w:keepNext w:val="0"/>
        <w:spacing w:after="160"/>
      </w:pPr>
      <w:r>
        <w:t>numel(v)                % 得到 5</w:t>
      </w:r>
    </w:p>
    <w:p>
      <w:r>
        <w:rPr>
          <w:b/>
        </w:rPr>
        <w:t>练习</w:t>
      </w:r>
      <w:r>
        <w:t xml:space="preserve">：建立行向量 </w:t>
      </w:r>
      <w:r>
        <w:rPr>
          <w:rFonts w:ascii="Consolas" w:hAnsi="Consolas"/>
          <w:sz w:val="20"/>
          <w:rFonts w:ascii="Consolas" w:hAnsi="Consolas" w:eastAsia="Microsoft YaHei"/>
        </w:rPr>
        <w:t>[2 4 6 8 10]</w:t>
      </w:r>
      <w:r>
        <w:t xml:space="preserve">、列向量 </w:t>
      </w:r>
      <w:r>
        <w:rPr>
          <w:rFonts w:ascii="Consolas" w:hAnsi="Consolas"/>
          <w:sz w:val="20"/>
          <w:rFonts w:ascii="Consolas" w:hAnsi="Consolas" w:eastAsia="Microsoft YaHei"/>
        </w:rPr>
        <w:t>[2;4;6;8;10]</w:t>
      </w:r>
      <w:r>
        <w:t xml:space="preserve">，以及矩阵 </w:t>
      </w:r>
      <w:r>
        <w:rPr>
          <w:rFonts w:ascii="Consolas" w:hAnsi="Consolas"/>
          <w:sz w:val="20"/>
          <w:rFonts w:ascii="Consolas" w:hAnsi="Consolas" w:eastAsia="Microsoft YaHei"/>
        </w:rPr>
        <w:t>[10 20;30 40]</w:t>
      </w:r>
      <w:r>
        <w:t>，检查尺寸。</w:t>
      </w:r>
    </w:p>
    <w:p>
      <w:pPr>
        <w:pStyle w:val="Heading1"/>
      </w:pPr>
      <w:r>
        <w:t>4 下标 怎样取出或修改某个数 30 分钟</w:t>
      </w:r>
    </w:p>
    <w:p>
      <w:pPr>
        <w:pStyle w:val="Code"/>
        <w:keepNext/>
        <w:spacing w:before="80"/>
      </w:pPr>
      <w:r>
        <w:t>score = [65 82 91 74];</w:t>
      </w:r>
    </w:p>
    <w:p>
      <w:pPr>
        <w:pStyle w:val="Code"/>
        <w:keepNext/>
      </w:pPr>
      <w:r>
        <w:t>score(1)                % 65，第1个元素</w:t>
      </w:r>
    </w:p>
    <w:p>
      <w:pPr>
        <w:pStyle w:val="Code"/>
        <w:keepNext/>
      </w:pPr>
      <w:r>
        <w:t>score(3)                % 91，第3个元素</w:t>
      </w:r>
    </w:p>
    <w:p>
      <w:pPr>
        <w:pStyle w:val="Code"/>
        <w:keepNext/>
      </w:pPr>
      <w:r>
        <w:t>score(end)              % 74，最后一个元素</w:t>
      </w:r>
    </w:p>
    <w:p>
      <w:pPr>
        <w:pStyle w:val="Code"/>
        <w:keepNext/>
      </w:pPr>
      <w:r>
        <w:t>score(2:4)              % [82 91 74]</w:t>
      </w:r>
    </w:p>
    <w:p>
      <w:pPr>
        <w:pStyle w:val="Code"/>
        <w:keepNext w:val="0"/>
        <w:spacing w:after="160"/>
      </w:pPr>
      <w:r>
        <w:t>score(2) = 85;          % 将第2个元素修改为85</w:t>
      </w:r>
    </w:p>
    <w:p>
      <w:r>
        <w:rPr>
          <w:b/>
        </w:rPr>
        <w:t xml:space="preserve">MATLAB 下标从 1 开始，不能写 </w:t>
      </w:r>
      <w:r>
        <w:rPr>
          <w:rFonts w:ascii="Consolas" w:hAnsi="Consolas"/>
          <w:sz w:val="20"/>
          <w:rFonts w:ascii="Consolas" w:hAnsi="Consolas" w:eastAsia="Microsoft YaHei"/>
          <w:b/>
        </w:rPr>
        <w:t>score(0)</w:t>
      </w:r>
      <w:r>
        <w:rPr>
          <w:b/>
        </w:rPr>
        <w:t>。</w:t>
      </w:r>
      <w:r>
        <w:t xml:space="preserve"> 圆括号用于数组取元素，也用于函数传入参数，要看括号前面是什么。</w:t>
      </w:r>
    </w:p>
    <w:p>
      <w:pPr>
        <w:pStyle w:val="Code"/>
        <w:keepNext/>
        <w:spacing w:before="80"/>
      </w:pPr>
      <w:r>
        <w:t>A = [1 2 3;4 5 6];</w:t>
      </w:r>
    </w:p>
    <w:p>
      <w:pPr>
        <w:pStyle w:val="Code"/>
        <w:keepNext/>
      </w:pPr>
      <w:r>
        <w:t>A(2,3)                 % 第2行第3列，结果6</w:t>
      </w:r>
    </w:p>
    <w:p>
      <w:pPr>
        <w:pStyle w:val="Code"/>
        <w:keepNext/>
      </w:pPr>
      <w:r>
        <w:t>A(1,:)                 % 第1行所有列，结果[1 2 3]</w:t>
      </w:r>
    </w:p>
    <w:p>
      <w:pPr>
        <w:pStyle w:val="Code"/>
        <w:keepNext w:val="0"/>
        <w:spacing w:after="160"/>
      </w:pPr>
      <w:r>
        <w:t>A(:,2)                 % 所有行的第2列，结果[2;5]</w:t>
      </w:r>
    </w:p>
    <w:p>
      <w:r>
        <w:t xml:space="preserve">作为下标单独出现的 </w:t>
      </w:r>
      <w:r>
        <w:rPr>
          <w:rFonts w:ascii="Consolas" w:hAnsi="Consolas"/>
          <w:sz w:val="20"/>
          <w:rFonts w:ascii="Consolas" w:hAnsi="Consolas" w:eastAsia="Microsoft YaHei"/>
        </w:rPr>
        <w:t>:</w:t>
      </w:r>
      <w:r>
        <w:t xml:space="preserve"> 表示这一维的全部元素。</w:t>
      </w:r>
    </w:p>
    <w:p>
      <w:r>
        <w:rPr>
          <w:b/>
        </w:rPr>
        <w:t>练习</w:t>
      </w:r>
      <w:r>
        <w:t xml:space="preserve">：令 </w:t>
      </w:r>
      <w:r>
        <w:rPr>
          <w:rFonts w:ascii="Consolas" w:hAnsi="Consolas"/>
          <w:sz w:val="20"/>
          <w:rFonts w:ascii="Consolas" w:hAnsi="Consolas" w:eastAsia="Microsoft YaHei"/>
        </w:rPr>
        <w:t>v=[5 10 15 20 25]</w:t>
      </w:r>
      <w:r>
        <w:t>，取出第 2、4 个数，然后把最后一个数改成 100。</w:t>
      </w:r>
    </w:p>
    <w:p>
      <w:pPr>
        <w:pStyle w:val="Heading1"/>
      </w:pPr>
      <w:r>
        <w:t>5 运算与 点 这一节以后画信号会用到 30 分钟</w:t>
      </w:r>
    </w:p>
    <w:p>
      <w:pPr>
        <w:pStyle w:val="Code"/>
        <w:keepNext/>
        <w:spacing w:before="80"/>
      </w:pPr>
      <w:r>
        <w:t>3 + 2                   % 5</w:t>
      </w:r>
    </w:p>
    <w:p>
      <w:pPr>
        <w:pStyle w:val="Code"/>
        <w:keepNext/>
      </w:pPr>
      <w:r>
        <w:t>3 - 2                   % 1</w:t>
      </w:r>
    </w:p>
    <w:p>
      <w:pPr>
        <w:pStyle w:val="Code"/>
        <w:keepNext/>
      </w:pPr>
      <w:r>
        <w:t>3 * 2                   % 6</w:t>
      </w:r>
    </w:p>
    <w:p>
      <w:pPr>
        <w:pStyle w:val="Code"/>
        <w:keepNext/>
      </w:pPr>
      <w:r>
        <w:t>3 / 2                   % 1.5</w:t>
      </w:r>
    </w:p>
    <w:p>
      <w:pPr>
        <w:pStyle w:val="Code"/>
        <w:keepNext w:val="0"/>
        <w:spacing w:after="160"/>
      </w:pPr>
      <w:r>
        <w:t>3 ^ 2                   % 9</w:t>
      </w:r>
    </w:p>
    <w:p>
      <w:r>
        <w:t>数组经常需要对应位置分别计算：</w:t>
      </w:r>
    </w:p>
    <w:p>
      <w:pPr>
        <w:pStyle w:val="Code"/>
        <w:keepNext/>
        <w:spacing w:before="80"/>
      </w:pPr>
      <w:r>
        <w:t>a = [1 2 3];</w:t>
      </w:r>
    </w:p>
    <w:p>
      <w:pPr>
        <w:pStyle w:val="Code"/>
        <w:keepNext/>
      </w:pPr>
      <w:r>
        <w:t>b = [10 20 30];</w:t>
      </w:r>
    </w:p>
    <w:p>
      <w:pPr>
        <w:pStyle w:val="Code"/>
        <w:keepNext/>
      </w:pPr>
      <w:r>
        <w:t>a + b                   % [11 22 33]</w:t>
      </w:r>
    </w:p>
    <w:p>
      <w:pPr>
        <w:pStyle w:val="Code"/>
        <w:keepNext/>
      </w:pPr>
      <w:r>
        <w:t>a .* b                  % [10 40 90]</w:t>
      </w:r>
    </w:p>
    <w:p>
      <w:pPr>
        <w:pStyle w:val="Code"/>
        <w:keepNext/>
      </w:pPr>
      <w:r>
        <w:t>b ./ a                  % [10 10 10]</w:t>
      </w:r>
    </w:p>
    <w:p>
      <w:pPr>
        <w:pStyle w:val="Code"/>
        <w:keepNext/>
      </w:pPr>
      <w:r>
        <w:t>a .^ 2                  % [1 4 9]</w:t>
      </w:r>
    </w:p>
    <w:p>
      <w:pPr>
        <w:pStyle w:val="Code"/>
        <w:keepNext w:val="0"/>
        <w:spacing w:after="160"/>
      </w:pPr>
      <w:r>
        <w:t>2 * a                   % [2 4 6]，一个标量乘向量可直接用*</w:t>
      </w:r>
    </w:p>
    <w:p>
      <w:r>
        <w:rPr>
          <w:rFonts w:ascii="Consolas" w:hAnsi="Consolas"/>
          <w:sz w:val="20"/>
          <w:rFonts w:ascii="Consolas" w:hAnsi="Consolas" w:eastAsia="Microsoft YaHei"/>
        </w:rPr>
        <w:t>.*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./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.^</w:t>
      </w:r>
      <w:r>
        <w:t xml:space="preserve"> 表示逐元素运算。</w:t>
      </w:r>
      <w:r>
        <w:rPr>
          <w:rFonts w:ascii="Consolas" w:hAnsi="Consolas"/>
          <w:sz w:val="20"/>
          <w:rFonts w:ascii="Consolas" w:hAnsi="Consolas" w:eastAsia="Microsoft YaHei"/>
        </w:rPr>
        <w:t>*</w:t>
      </w:r>
      <w:r>
        <w:t xml:space="preserve"> 是矩阵乘法，例如 </w:t>
      </w:r>
      <w:r>
        <w:rPr>
          <w:rFonts w:ascii="Consolas" w:hAnsi="Consolas"/>
          <w:sz w:val="20"/>
          <w:rFonts w:ascii="Consolas" w:hAnsi="Consolas" w:eastAsia="Microsoft YaHei"/>
        </w:rPr>
        <w:t>[1 2]*[3;4]</w:t>
      </w:r>
      <w:r>
        <w:t xml:space="preserve"> 得到 </w:t>
      </w:r>
      <w:r>
        <w:rPr>
          <w:rFonts w:ascii="Consolas" w:hAnsi="Consolas"/>
          <w:sz w:val="20"/>
          <w:rFonts w:ascii="Consolas" w:hAnsi="Consolas" w:eastAsia="Microsoft YaHei"/>
        </w:rPr>
        <w:t>1*3+2*4=11</w:t>
      </w:r>
      <w:r>
        <w:t>。今天只需区分意图，不要求先掌握全部线性代数。</w:t>
      </w:r>
    </w:p>
    <w:p>
      <w:pPr>
        <w:pStyle w:val="Code"/>
        <w:keepNext/>
        <w:spacing w:before="80"/>
      </w:pPr>
      <w:r>
        <w:t>sum(a)                  % 求和，6</w:t>
      </w:r>
    </w:p>
    <w:p>
      <w:pPr>
        <w:pStyle w:val="Code"/>
        <w:keepNext/>
      </w:pPr>
      <w:r>
        <w:t>mean(a)                 % 平均值，2</w:t>
      </w:r>
    </w:p>
    <w:p>
      <w:pPr>
        <w:pStyle w:val="Code"/>
        <w:keepNext/>
      </w:pPr>
      <w:r>
        <w:t>max(a)                  % 最大值，3</w:t>
      </w:r>
    </w:p>
    <w:p>
      <w:pPr>
        <w:pStyle w:val="Code"/>
        <w:keepNext w:val="0"/>
        <w:spacing w:after="160"/>
      </w:pPr>
      <w:r>
        <w:t>sqrt(a)                 % 每个数开平方</w:t>
      </w:r>
    </w:p>
    <w:p>
      <w:r>
        <w:t xml:space="preserve">这里的 </w:t>
      </w:r>
      <w:r>
        <w:rPr>
          <w:rFonts w:ascii="Consolas" w:hAnsi="Consolas"/>
          <w:sz w:val="20"/>
          <w:rFonts w:ascii="Consolas" w:hAnsi="Consolas" w:eastAsia="Microsoft YaHei"/>
        </w:rPr>
        <w:t>a</w:t>
      </w:r>
      <w:r>
        <w:t xml:space="preserve"> 是向量；对于矩阵，</w:t>
      </w:r>
      <w:r>
        <w:rPr>
          <w:rFonts w:ascii="Consolas" w:hAnsi="Consolas"/>
          <w:sz w:val="20"/>
          <w:rFonts w:ascii="Consolas" w:hAnsi="Consolas" w:eastAsia="Microsoft YaHei"/>
        </w:rPr>
        <w:t>sum(A)</w:t>
      </w:r>
      <w:r>
        <w:t xml:space="preserve"> 默认按列求和，不应直接理解为整张矩阵只有一个总和。初学想求全部元素之和可用 </w:t>
      </w:r>
      <w:r>
        <w:rPr>
          <w:rFonts w:ascii="Consolas" w:hAnsi="Consolas"/>
          <w:sz w:val="20"/>
          <w:rFonts w:ascii="Consolas" w:hAnsi="Consolas" w:eastAsia="Microsoft YaHei"/>
        </w:rPr>
        <w:t>sum(A(:))</w:t>
      </w:r>
      <w:r>
        <w:t>。</w:t>
      </w:r>
    </w:p>
    <w:p>
      <w:r>
        <w:rPr>
          <w:b/>
        </w:rPr>
        <w:t>练习</w:t>
      </w:r>
      <w:r>
        <w:t>：</w:t>
      </w:r>
      <w:r>
        <w:rPr>
          <w:rFonts w:ascii="Consolas" w:hAnsi="Consolas"/>
          <w:sz w:val="20"/>
          <w:rFonts w:ascii="Consolas" w:hAnsi="Consolas" w:eastAsia="Microsoft YaHei"/>
        </w:rPr>
        <w:t>price=[3 5 8]</w:t>
      </w:r>
      <w:r>
        <w:t>，</w:t>
      </w:r>
      <w:r>
        <w:rPr>
          <w:rFonts w:ascii="Consolas" w:hAnsi="Consolas"/>
          <w:sz w:val="20"/>
          <w:rFonts w:ascii="Consolas" w:hAnsi="Consolas" w:eastAsia="Microsoft YaHei"/>
        </w:rPr>
        <w:t>count=[2 4 1]</w:t>
      </w:r>
      <w:r>
        <w:t xml:space="preserve">，先计算三种商品各自花费，再求总价。预期各自 </w:t>
      </w:r>
      <w:r>
        <w:rPr>
          <w:rFonts w:ascii="Consolas" w:hAnsi="Consolas"/>
          <w:sz w:val="20"/>
          <w:rFonts w:ascii="Consolas" w:hAnsi="Consolas" w:eastAsia="Microsoft YaHei"/>
        </w:rPr>
        <w:t>[6 20 8]</w:t>
      </w:r>
      <w:r>
        <w:t>，总价 34。</w:t>
      </w:r>
    </w:p>
    <w:p>
      <w:pPr>
        <w:pStyle w:val="Heading1"/>
      </w:pPr>
      <w:r>
        <w:t>6 条件判断与逻辑索引 30 分钟</w:t>
      </w:r>
    </w:p>
    <w:p>
      <w:pPr>
        <w:pStyle w:val="Code"/>
        <w:keepNext/>
        <w:spacing w:before="80"/>
      </w:pPr>
      <w:r>
        <w:t>score = 75;</w:t>
      </w:r>
    </w:p>
    <w:p>
      <w:pPr>
        <w:pStyle w:val="Code"/>
        <w:keepNext/>
      </w:pPr>
      <w:r>
        <w:t>if score &gt;= 60</w:t>
      </w:r>
    </w:p>
    <w:p>
      <w:pPr>
        <w:pStyle w:val="Code"/>
        <w:keepNext/>
      </w:pPr>
      <w:r>
        <w:t xml:space="preserve">    disp('pass');</w:t>
      </w:r>
    </w:p>
    <w:p>
      <w:pPr>
        <w:pStyle w:val="Code"/>
        <w:keepNext/>
      </w:pPr>
      <w:r>
        <w:t>else</w:t>
      </w:r>
    </w:p>
    <w:p>
      <w:pPr>
        <w:pStyle w:val="Code"/>
        <w:keepNext/>
      </w:pPr>
      <w:r>
        <w:t xml:space="preserve">    disp('fail');</w:t>
      </w:r>
    </w:p>
    <w:p>
      <w:pPr>
        <w:pStyle w:val="Code"/>
        <w:keepNext w:val="0"/>
        <w:spacing w:after="160"/>
      </w:pPr>
      <w:r>
        <w:t>end</w:t>
      </w:r>
    </w:p>
    <w:p>
      <w:r>
        <w:rPr>
          <w:rFonts w:ascii="Consolas" w:hAnsi="Consolas"/>
          <w:sz w:val="20"/>
          <w:rFonts w:ascii="Consolas" w:hAnsi="Consolas" w:eastAsia="Microsoft YaHei"/>
        </w:rPr>
        <w:t>if</w:t>
      </w:r>
      <w:r>
        <w:t xml:space="preserve"> 后面是条件；条件成立执行第一段，否则执行 </w:t>
      </w:r>
      <w:r>
        <w:rPr>
          <w:rFonts w:ascii="Consolas" w:hAnsi="Consolas"/>
          <w:sz w:val="20"/>
          <w:rFonts w:ascii="Consolas" w:hAnsi="Consolas" w:eastAsia="Microsoft YaHei"/>
        </w:rPr>
        <w:t>else</w:t>
      </w:r>
      <w:r>
        <w:t xml:space="preserve"> 后的一段；</w:t>
      </w:r>
      <w:r>
        <w:rPr>
          <w:rFonts w:ascii="Consolas" w:hAnsi="Consolas"/>
          <w:sz w:val="20"/>
          <w:rFonts w:ascii="Consolas" w:hAnsi="Consolas" w:eastAsia="Microsoft YaHei"/>
        </w:rPr>
        <w:t>end</w:t>
      </w:r>
      <w:r>
        <w:t xml:space="preserve"> 标记结束。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69"/>
        <w:gridCol w:w="7055"/>
      </w:tblGrid>
      <w:tr>
        <w:trPr>
          <w:cantSplit/>
          <w:tblHeader w:val="true"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  <w:jc w:val="center"/>
            </w:pPr>
            <w:r>
              <w:rPr>
                <w:b/>
              </w:rPr>
              <w:t>写法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DBE8F0"/>
          </w:tcPr>
          <w:p>
            <w:pPr>
              <w:pStyle w:val="TableText"/>
              <w:keepNext/>
            </w:pPr>
            <w:r>
              <w:rPr>
                <w:b/>
              </w:rPr>
              <w:t>含义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==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 xml:space="preserve">相等；注意与赋值 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=</w:t>
            </w:r>
            <w:r>
              <w:t xml:space="preserve"> 不同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~=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不相等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&gt;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&lt;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&gt;=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&lt;=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大于、小于、大于等于、小于等于</w:t>
            </w:r>
          </w:p>
        </w:tc>
      </w:tr>
      <w:tr>
        <w:trPr>
          <w:cantSplit/>
        </w:trPr>
        <w:tc>
          <w:tcPr>
            <w:tcW w:type="dxa" w:w="31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&amp;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|</w:t>
            </w:r>
            <w:r>
              <w:t>、</w:t>
            </w:r>
            <w:r>
              <w:rPr>
                <w:rFonts w:ascii="Consolas" w:hAnsi="Consolas"/>
                <w:sz w:val="20"/>
                <w:rFonts w:ascii="Consolas" w:hAnsi="Consolas" w:eastAsia="Microsoft YaHei"/>
              </w:rPr>
              <w:t>~</w:t>
            </w:r>
          </w:p>
        </w:tc>
        <w:tc>
          <w:tcPr>
            <w:tcW w:type="dxa" w:w="705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pStyle w:val="TableText"/>
            </w:pPr>
            <w:r>
              <w:t>逐元素的“且”“或”“非”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Code"/>
        <w:keepNext/>
        <w:spacing w:before="80"/>
      </w:pPr>
      <w:r>
        <w:t>scores = [55 80 92 47];</w:t>
      </w:r>
    </w:p>
    <w:p>
      <w:pPr>
        <w:pStyle w:val="Code"/>
        <w:keepNext/>
      </w:pPr>
      <w:r>
        <w:t>mask = scores &gt;= 60;     % 逻辑向量 [false true true false]</w:t>
      </w:r>
    </w:p>
    <w:p>
      <w:pPr>
        <w:pStyle w:val="Code"/>
        <w:keepNext/>
      </w:pPr>
      <w:r>
        <w:t>passed = scores(mask);  % [80 92]，只取条件成立位置的数</w:t>
      </w:r>
    </w:p>
    <w:p>
      <w:pPr>
        <w:pStyle w:val="Code"/>
        <w:keepNext w:val="0"/>
        <w:spacing w:after="160"/>
      </w:pPr>
      <w:r>
        <w:t>middle = scores((scores&gt;=60)&amp;(scores&lt;90)); % 80</w:t>
      </w:r>
    </w:p>
    <w:p>
      <w:r>
        <w:t xml:space="preserve">对一整组数筛选，用逻辑索引通常比逐个 </w:t>
      </w:r>
      <w:r>
        <w:rPr>
          <w:rFonts w:ascii="Consolas" w:hAnsi="Consolas"/>
          <w:sz w:val="20"/>
          <w:rFonts w:ascii="Consolas" w:hAnsi="Consolas" w:eastAsia="Microsoft YaHei"/>
        </w:rPr>
        <w:t>if</w:t>
      </w:r>
      <w:r>
        <w:t xml:space="preserve"> 更直接。本课先用 </w:t>
      </w:r>
      <w:r>
        <w:rPr>
          <w:rFonts w:ascii="Consolas" w:hAnsi="Consolas"/>
          <w:sz w:val="20"/>
          <w:rFonts w:ascii="Consolas" w:hAnsi="Consolas" w:eastAsia="Microsoft YaHei"/>
        </w:rPr>
        <w:t>if</w:t>
      </w:r>
      <w:r>
        <w:t xml:space="preserve"> 判断单个数。</w:t>
      </w:r>
    </w:p>
    <w:p>
      <w:r>
        <w:rPr>
          <w:b/>
        </w:rPr>
        <w:t>练习</w:t>
      </w:r>
      <w:r>
        <w:t xml:space="preserve">：筛出 </w:t>
      </w:r>
      <w:r>
        <w:rPr>
          <w:rFonts w:ascii="Consolas" w:hAnsi="Consolas"/>
          <w:sz w:val="20"/>
          <w:rFonts w:ascii="Consolas" w:hAnsi="Consolas" w:eastAsia="Microsoft YaHei"/>
        </w:rPr>
        <w:t>[52 67 88 91 45]</w:t>
      </w:r>
      <w:r>
        <w:t xml:space="preserve"> 中大于等于 80 的数。再对一个单独成绩写三档判断：至少 90 为 </w:t>
      </w:r>
      <w:r>
        <w:rPr>
          <w:rFonts w:ascii="Consolas" w:hAnsi="Consolas"/>
          <w:sz w:val="20"/>
          <w:rFonts w:ascii="Consolas" w:hAnsi="Consolas" w:eastAsia="Microsoft YaHei"/>
        </w:rPr>
        <w:t>excellent</w:t>
      </w:r>
      <w:r>
        <w:t xml:space="preserve">，至少 60 为 </w:t>
      </w:r>
      <w:r>
        <w:rPr>
          <w:rFonts w:ascii="Consolas" w:hAnsi="Consolas"/>
          <w:sz w:val="20"/>
          <w:rFonts w:ascii="Consolas" w:hAnsi="Consolas" w:eastAsia="Microsoft YaHei"/>
        </w:rPr>
        <w:t>pass</w:t>
      </w:r>
      <w:r>
        <w:t xml:space="preserve">，其余为 </w:t>
      </w:r>
      <w:r>
        <w:rPr>
          <w:rFonts w:ascii="Consolas" w:hAnsi="Consolas"/>
          <w:sz w:val="20"/>
          <w:rFonts w:ascii="Consolas" w:hAnsi="Consolas" w:eastAsia="Microsoft YaHei"/>
        </w:rPr>
        <w:t>fail</w:t>
      </w:r>
      <w:r>
        <w:t xml:space="preserve">，需要用 </w:t>
      </w:r>
      <w:r>
        <w:rPr>
          <w:rFonts w:ascii="Consolas" w:hAnsi="Consolas"/>
          <w:sz w:val="20"/>
          <w:rFonts w:ascii="Consolas" w:hAnsi="Consolas" w:eastAsia="Microsoft YaHei"/>
        </w:rPr>
        <w:t>elseif</w:t>
      </w:r>
      <w:r>
        <w:t>。</w:t>
      </w:r>
    </w:p>
    <w:p>
      <w:pPr>
        <w:pStyle w:val="Heading1"/>
      </w:pPr>
      <w:r>
        <w:t>7 for 循环 让同一段操作重复执行 25 分钟</w:t>
      </w:r>
    </w:p>
    <w:p>
      <w:pPr>
        <w:pStyle w:val="Code"/>
        <w:keepNext/>
        <w:spacing w:before="80"/>
      </w:pPr>
      <w:r>
        <w:t>total = 0;</w:t>
      </w:r>
    </w:p>
    <w:p>
      <w:pPr>
        <w:pStyle w:val="Code"/>
        <w:keepNext/>
      </w:pPr>
      <w:r>
        <w:t>for k = 1:5</w:t>
      </w:r>
    </w:p>
    <w:p>
      <w:pPr>
        <w:pStyle w:val="Code"/>
        <w:keepNext/>
      </w:pPr>
      <w:r>
        <w:t xml:space="preserve">    total = total + k;</w:t>
      </w:r>
    </w:p>
    <w:p>
      <w:pPr>
        <w:pStyle w:val="Code"/>
        <w:keepNext/>
      </w:pPr>
      <w:r>
        <w:t>end</w:t>
      </w:r>
    </w:p>
    <w:p>
      <w:pPr>
        <w:pStyle w:val="Code"/>
        <w:keepNext w:val="0"/>
        <w:spacing w:after="160"/>
      </w:pPr>
      <w:r>
        <w:t>disp(total);            % 15</w:t>
      </w:r>
    </w:p>
    <w:p>
      <w:r>
        <w:rPr>
          <w:rFonts w:ascii="Consolas" w:hAnsi="Consolas"/>
          <w:sz w:val="20"/>
          <w:rFonts w:ascii="Consolas" w:hAnsi="Consolas" w:eastAsia="Microsoft YaHei"/>
        </w:rPr>
        <w:t>k</w:t>
      </w:r>
      <w:r>
        <w:t xml:space="preserve"> 依次取 1、2、3、4、5；每次执行一次循环体。</w:t>
      </w:r>
      <w:r>
        <w:rPr>
          <w:rFonts w:ascii="Consolas" w:hAnsi="Consolas"/>
          <w:sz w:val="20"/>
          <w:rFonts w:ascii="Consolas" w:hAnsi="Consolas" w:eastAsia="Microsoft YaHei"/>
        </w:rPr>
        <w:t>total</w:t>
      </w:r>
      <w:r>
        <w:t xml:space="preserve"> 依次变成 1、3、6、10、15。</w:t>
      </w:r>
    </w:p>
    <w:p>
      <w:pPr>
        <w:pStyle w:val="Code"/>
        <w:keepNext/>
        <w:spacing w:before="80"/>
      </w:pPr>
      <w:r>
        <w:t>squares = zeros(1,5);</w:t>
      </w:r>
    </w:p>
    <w:p>
      <w:pPr>
        <w:pStyle w:val="Code"/>
        <w:keepNext/>
      </w:pPr>
      <w:r>
        <w:t>for k = 1:5</w:t>
      </w:r>
    </w:p>
    <w:p>
      <w:pPr>
        <w:pStyle w:val="Code"/>
        <w:keepNext/>
      </w:pPr>
      <w:r>
        <w:t xml:space="preserve">    squares(k) = k^2;</w:t>
      </w:r>
    </w:p>
    <w:p>
      <w:pPr>
        <w:pStyle w:val="Code"/>
        <w:keepNext w:val="0"/>
        <w:spacing w:after="160"/>
      </w:pPr>
      <w:r>
        <w:t>end</w:t>
      </w:r>
    </w:p>
    <w:p>
      <w:r>
        <w:t xml:space="preserve">结果是 </w:t>
      </w:r>
      <w:r>
        <w:rPr>
          <w:rFonts w:ascii="Consolas" w:hAnsi="Consolas"/>
          <w:sz w:val="20"/>
          <w:rFonts w:ascii="Consolas" w:hAnsi="Consolas" w:eastAsia="Microsoft YaHei"/>
        </w:rPr>
        <w:t>[1 4 9 16 25]</w:t>
      </w:r>
      <w:r>
        <w:t>。</w:t>
      </w:r>
      <w:r>
        <w:rPr>
          <w:rFonts w:ascii="Consolas" w:hAnsi="Consolas"/>
          <w:sz w:val="20"/>
          <w:rFonts w:ascii="Consolas" w:hAnsi="Consolas" w:eastAsia="Microsoft YaHei"/>
        </w:rPr>
        <w:t>zeros</w:t>
      </w:r>
      <w:r>
        <w:t xml:space="preserve"> 先准备存结果的位置。这个任务也可直接写 </w:t>
      </w:r>
      <w:r>
        <w:rPr>
          <w:rFonts w:ascii="Consolas" w:hAnsi="Consolas"/>
          <w:sz w:val="20"/>
          <w:rFonts w:ascii="Consolas" w:hAnsi="Consolas" w:eastAsia="Microsoft YaHei"/>
        </w:rPr>
        <w:t>(1:5).^2</w:t>
      </w:r>
      <w:r>
        <w:t>，两种写法都要认得。</w:t>
      </w:r>
    </w:p>
    <w:p>
      <w:r>
        <w:rPr>
          <w:b/>
        </w:rPr>
        <w:t>练习</w:t>
      </w:r>
      <w:r>
        <w:t xml:space="preserve">：用循环求 1 到 10 的和，预期 55；再检查 </w:t>
      </w:r>
      <w:r>
        <w:rPr>
          <w:rFonts w:ascii="Consolas" w:hAnsi="Consolas"/>
          <w:sz w:val="20"/>
          <w:rFonts w:ascii="Consolas" w:hAnsi="Consolas" w:eastAsia="Microsoft YaHei"/>
        </w:rPr>
        <w:t>sum(1:10)</w:t>
      </w:r>
      <w:r>
        <w:t xml:space="preserve"> 是否一致。</w:t>
      </w:r>
    </w:p>
    <w:p>
      <w:pPr>
        <w:pStyle w:val="Heading1"/>
      </w:pPr>
      <w:r>
        <w:t>8 函数 把一组操作起名字 20 分钟</w:t>
      </w:r>
    </w:p>
    <w:p>
      <w:r>
        <w:t xml:space="preserve">新建一个文件，保存为 </w:t>
      </w:r>
      <w:r>
        <w:rPr>
          <w:rFonts w:ascii="Consolas" w:hAnsi="Consolas"/>
          <w:sz w:val="20"/>
          <w:rFonts w:ascii="Consolas" w:hAnsi="Consolas" w:eastAsia="Microsoft YaHei"/>
        </w:rPr>
        <w:t>add_two.m</w:t>
      </w:r>
      <w:r>
        <w:t>：</w:t>
      </w:r>
    </w:p>
    <w:p>
      <w:pPr>
        <w:pStyle w:val="Code"/>
        <w:keepNext/>
        <w:spacing w:before="80"/>
      </w:pPr>
      <w:r>
        <w:t>function c = add_two(a,b)</w:t>
      </w:r>
    </w:p>
    <w:p>
      <w:pPr>
        <w:pStyle w:val="Code"/>
        <w:keepNext/>
      </w:pPr>
      <w:r>
        <w:t>c = a + b;</w:t>
      </w:r>
    </w:p>
    <w:p>
      <w:pPr>
        <w:pStyle w:val="Code"/>
        <w:keepNext w:val="0"/>
        <w:spacing w:after="160"/>
      </w:pPr>
      <w:r>
        <w:t>end</w:t>
      </w:r>
    </w:p>
    <w:p>
      <w:r>
        <w:rPr>
          <w:rFonts w:ascii="Consolas" w:hAnsi="Consolas"/>
          <w:sz w:val="20"/>
          <w:rFonts w:ascii="Consolas" w:hAnsi="Consolas" w:eastAsia="Microsoft YaHei"/>
        </w:rPr>
        <w:t>add_two</w:t>
      </w:r>
      <w:r>
        <w:t xml:space="preserve"> 是函数名，</w:t>
      </w:r>
      <w:r>
        <w:rPr>
          <w:rFonts w:ascii="Consolas" w:hAnsi="Consolas"/>
          <w:sz w:val="20"/>
          <w:rFonts w:ascii="Consolas" w:hAnsi="Consolas" w:eastAsia="Microsoft YaHei"/>
        </w:rPr>
        <w:t>a,b</w:t>
      </w:r>
      <w:r>
        <w:t xml:space="preserve"> 是输入，</w:t>
      </w:r>
      <w:r>
        <w:rPr>
          <w:rFonts w:ascii="Consolas" w:hAnsi="Consolas"/>
          <w:sz w:val="20"/>
          <w:rFonts w:ascii="Consolas" w:hAnsi="Consolas" w:eastAsia="Microsoft YaHei"/>
        </w:rPr>
        <w:t>c</w:t>
      </w:r>
      <w:r>
        <w:t xml:space="preserve"> 是返回的输出。让该文件与主脚本在同一当前文件夹，然后在命令窗口或主脚本调用：</w:t>
      </w:r>
    </w:p>
    <w:p>
      <w:pPr>
        <w:pStyle w:val="Code"/>
        <w:keepNext/>
        <w:spacing w:before="80"/>
      </w:pPr>
      <w:r>
        <w:t>result = add_two(3,5);</w:t>
      </w:r>
    </w:p>
    <w:p>
      <w:pPr>
        <w:pStyle w:val="Code"/>
        <w:keepNext w:val="0"/>
        <w:spacing w:after="160"/>
      </w:pPr>
      <w:r>
        <w:t>disp(result);           % 8</w:t>
      </w:r>
    </w:p>
    <w:p>
      <w:r>
        <w:t>不要在这个需要输入参数的函数文件里直接点击运行后，就把“输入参数不足”当作语法错误。调用时要提供输入。</w:t>
      </w:r>
    </w:p>
    <w:p>
      <w:r>
        <w:t xml:space="preserve">普通脚本按顺序执行其中语句；函数有明确的输入输出和自己的变量工作区。函数里面的 </w:t>
      </w:r>
      <w:r>
        <w:rPr>
          <w:rFonts w:ascii="Consolas" w:hAnsi="Consolas"/>
          <w:sz w:val="20"/>
          <w:rFonts w:ascii="Consolas" w:hAnsi="Consolas" w:eastAsia="Microsoft YaHei"/>
        </w:rPr>
        <w:t>a</w:t>
      </w:r>
      <w:r>
        <w:t xml:space="preserve"> 不需要与调用它的脚本变量同名。</w:t>
      </w:r>
    </w:p>
    <w:p>
      <w:r>
        <w:rPr>
          <w:b/>
        </w:rPr>
        <w:t>练习</w:t>
      </w:r>
      <w:r>
        <w:t xml:space="preserve">：写 </w:t>
      </w:r>
      <w:r>
        <w:rPr>
          <w:rFonts w:ascii="Consolas" w:hAnsi="Consolas"/>
          <w:sz w:val="20"/>
          <w:rFonts w:ascii="Consolas" w:hAnsi="Consolas" w:eastAsia="Microsoft YaHei"/>
        </w:rPr>
        <w:t>square_each(x)</w:t>
      </w:r>
      <w:r>
        <w:t xml:space="preserve">，输出输入数组每个元素的平方，调用 </w:t>
      </w:r>
      <w:r>
        <w:rPr>
          <w:rFonts w:ascii="Consolas" w:hAnsi="Consolas"/>
          <w:sz w:val="20"/>
          <w:rFonts w:ascii="Consolas" w:hAnsi="Consolas" w:eastAsia="Microsoft YaHei"/>
        </w:rPr>
        <w:t>square_each([2 3 4])</w:t>
      </w:r>
      <w:r>
        <w:t xml:space="preserve"> 应返回 </w:t>
      </w:r>
      <w:r>
        <w:rPr>
          <w:rFonts w:ascii="Consolas" w:hAnsi="Consolas"/>
          <w:sz w:val="20"/>
          <w:rFonts w:ascii="Consolas" w:hAnsi="Consolas" w:eastAsia="Microsoft YaHei"/>
        </w:rPr>
        <w:t>[4 9 16]</w:t>
      </w:r>
      <w:r>
        <w:t>。</w:t>
      </w:r>
    </w:p>
    <w:p>
      <w:pPr>
        <w:pStyle w:val="Heading1"/>
      </w:pPr>
      <w:r>
        <w:t>9 语法毕业小测 25 分钟 可作为次日复习</w:t>
      </w:r>
    </w:p>
    <w:p>
      <w:r>
        <w:t>先不看下面答案，使用新脚本完成：</w:t>
      </w:r>
    </w:p>
    <w:p>
      <w:pPr>
        <w:ind w:left="259" w:hanging="259"/>
      </w:pPr>
      <w:r>
        <w:t xml:space="preserve">1. 建立 </w:t>
      </w:r>
      <w:r>
        <w:rPr>
          <w:rFonts w:ascii="Consolas" w:hAnsi="Consolas"/>
          <w:sz w:val="20"/>
          <w:rFonts w:ascii="Consolas" w:hAnsi="Consolas" w:eastAsia="Microsoft YaHei"/>
        </w:rPr>
        <w:t>scores=[55 70 82 91 48]</w:t>
      </w:r>
      <w:r>
        <w:t>，显示人数和平均分。</w:t>
      </w:r>
    </w:p>
    <w:p>
      <w:pPr>
        <w:ind w:left="259" w:hanging="259"/>
      </w:pPr>
      <w:r>
        <w:t>2. 提取第 2 到第 4 个成绩；将最后一个成绩改成 60。</w:t>
      </w:r>
    </w:p>
    <w:p>
      <w:pPr>
        <w:ind w:left="259" w:hanging="259"/>
      </w:pPr>
      <w:r>
        <w:t>3. 对修改后的成绩筛出及格分数。</w:t>
      </w:r>
    </w:p>
    <w:p>
      <w:pPr>
        <w:ind w:left="259" w:hanging="259"/>
      </w:pPr>
      <w:r>
        <w:t xml:space="preserve">4. 用循环计算修改后的总分，与 </w:t>
      </w:r>
      <w:r>
        <w:rPr>
          <w:rFonts w:ascii="Consolas" w:hAnsi="Consolas"/>
          <w:sz w:val="20"/>
          <w:rFonts w:ascii="Consolas" w:hAnsi="Consolas" w:eastAsia="Microsoft YaHei"/>
        </w:rPr>
        <w:t>sum</w:t>
      </w:r>
      <w:r>
        <w:t xml:space="preserve"> 核对。</w:t>
      </w:r>
    </w:p>
    <w:p>
      <w:pPr>
        <w:ind w:left="259" w:hanging="259"/>
      </w:pPr>
      <w:r>
        <w:t xml:space="preserve">5. 单独写函数 </w:t>
      </w:r>
      <w:r>
        <w:rPr>
          <w:rFonts w:ascii="Consolas" w:hAnsi="Consolas"/>
          <w:sz w:val="20"/>
          <w:rFonts w:ascii="Consolas" w:hAnsi="Consolas" w:eastAsia="Microsoft YaHei"/>
        </w:rPr>
        <w:t>add_bonus(x,bonus)</w:t>
      </w:r>
      <w:r>
        <w:t xml:space="preserve">，把数组中每个数增加 </w:t>
      </w:r>
      <w:r>
        <w:rPr>
          <w:rFonts w:ascii="Consolas" w:hAnsi="Consolas"/>
          <w:sz w:val="20"/>
          <w:rFonts w:ascii="Consolas" w:hAnsi="Consolas" w:eastAsia="Microsoft YaHei"/>
        </w:rPr>
        <w:t>bonus</w:t>
      </w:r>
      <w:r>
        <w:t>，返回新数组。</w:t>
      </w:r>
    </w:p>
    <w:p>
      <w:r>
        <w:t xml:space="preserve">参考结果：修改前人数 5、平均分 69.2；中间三项 </w:t>
      </w:r>
      <w:r>
        <w:rPr>
          <w:rFonts w:ascii="Consolas" w:hAnsi="Consolas"/>
          <w:sz w:val="20"/>
          <w:rFonts w:ascii="Consolas" w:hAnsi="Consolas" w:eastAsia="Microsoft YaHei"/>
        </w:rPr>
        <w:t>[70 82 91]</w:t>
      </w:r>
      <w:r>
        <w:t xml:space="preserve">；修改后及格分数 </w:t>
      </w:r>
      <w:r>
        <w:rPr>
          <w:rFonts w:ascii="Consolas" w:hAnsi="Consolas"/>
          <w:sz w:val="20"/>
          <w:rFonts w:ascii="Consolas" w:hAnsi="Consolas" w:eastAsia="Microsoft YaHei"/>
        </w:rPr>
        <w:t>[70 82 91 60]</w:t>
      </w:r>
      <w:r>
        <w:t>，总分 358。</w:t>
      </w:r>
      <w:r>
        <w:rPr>
          <w:rFonts w:ascii="Consolas" w:hAnsi="Consolas"/>
          <w:sz w:val="20"/>
          <w:rFonts w:ascii="Consolas" w:hAnsi="Consolas" w:eastAsia="Microsoft YaHei"/>
        </w:rPr>
        <w:t>add_bonus([50 70],5)</w:t>
      </w:r>
      <w:r>
        <w:t xml:space="preserve"> 得到 </w:t>
      </w:r>
      <w:r>
        <w:rPr>
          <w:rFonts w:ascii="Consolas" w:hAnsi="Consolas"/>
          <w:sz w:val="20"/>
          <w:rFonts w:ascii="Consolas" w:hAnsi="Consolas" w:eastAsia="Microsoft YaHei"/>
        </w:rPr>
        <w:t>[55 75]</w:t>
      </w:r>
      <w:r>
        <w:t>。</w:t>
      </w:r>
    </w:p>
    <w:p>
      <w:r>
        <w:t>过关要求：知道每一行在做什么，能改数据重做，报错时会先检查拼写、下标和数组尺寸。达到这里，再进入“画图”和“信号生成”会顺畅得多。</w:t>
      </w:r>
    </w:p>
    <w:p>
      <w:pPr>
        <w:pStyle w:val="Heading1"/>
      </w:pPr>
      <w:r>
        <w:t>下一步才开始画图</w:t>
      </w:r>
    </w:p>
    <w:p>
      <w:r>
        <w:t xml:space="preserve">按 </w:t>
      </w:r>
      <w:hyperlink r:id="rId10">
        <w:r>
          <w:rPr>
            <w:color w:val="205C85"/>
            <w:u w:val="single"/>
          </w:rPr>
          <w:t>4 天计划</w:t>
        </w:r>
      </w:hyperlink>
      <w:r>
        <w:t xml:space="preserve"> 进入第 2 天。第一张图先画普通数据 </w:t>
      </w:r>
      <w:r>
        <w:rPr>
          <w:rFonts w:ascii="Consolas" w:hAnsi="Consolas"/>
          <w:sz w:val="20"/>
          <w:rFonts w:ascii="Consolas" w:hAnsi="Consolas" w:eastAsia="Microsoft YaHei"/>
        </w:rPr>
        <w:t>x=[1 2 3]</w:t>
      </w:r>
      <w:r>
        <w:t>、</w:t>
      </w:r>
      <w:r>
        <w:rPr>
          <w:rFonts w:ascii="Consolas" w:hAnsi="Consolas"/>
          <w:sz w:val="20"/>
          <w:rFonts w:ascii="Consolas" w:hAnsi="Consolas" w:eastAsia="Microsoft YaHei"/>
        </w:rPr>
        <w:t>y=[2 4 3]</w:t>
      </w:r>
      <w:r>
        <w:t xml:space="preserve">，学会 </w:t>
      </w:r>
      <w:r>
        <w:rPr>
          <w:rFonts w:ascii="Consolas" w:hAnsi="Consolas"/>
          <w:sz w:val="20"/>
          <w:rFonts w:ascii="Consolas" w:hAnsi="Consolas" w:eastAsia="Microsoft YaHei"/>
        </w:rPr>
        <w:t>plot(x,y)</w:t>
      </w:r>
      <w:r>
        <w:t xml:space="preserve"> 后再把普通横坐标换成时间，把普通纵坐标换成信号值。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Calibri" w:hAnsi="Calibri" w:eastAsia="Microsoft YaHei" w:cs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Microsoft YaHei" w:cs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Microsoft YaHei" w:cs="Calibr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52" w:lineRule="auto" w:after="0"/>
      <w:ind w:left="187"/>
    </w:pPr>
    <w:rPr>
      <w:rFonts w:ascii="Consolas" w:hAnsi="Consolas" w:eastAsia="Microsoft YaHei" w:cs="Consolas"/>
      <w:b w:val="0"/>
      <w:color w:val="000000"/>
      <w:sz w:val="20"/>
    </w:rPr>
  </w:style>
  <w:style w:type="paragraph" w:customStyle="1" w:styleId="TableText">
    <w:name w:val="Table Text"/>
    <w:pPr>
      <w:spacing w:after="0" w:line="264" w:lineRule="auto"/>
    </w:pPr>
    <w:rPr>
      <w:rFonts w:ascii="Calibri" w:hAnsi="Calibri" w:eastAsia="Microsoft YaHei" w:cs="Calibr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3_4&#22825;&#20914;&#21050;&#35745;&#21010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